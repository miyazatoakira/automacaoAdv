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DECLARAÇÃO DE HIPOSSUFICIÊNCIA</w:t>
      </w:r>
    </w:p>
    <w:p/>
    <w:p/>
    <w:p>
      <w:pPr>
        <w:jc w:val="both"/>
      </w:pPr>
      <w:r>
        <w:rPr>
          <w:b/>
        </w:rPr>
        <w:t xml:space="preserve">Contratante: </w:t>
      </w:r>
      <w:r>
        <w:rPr>
          <w:b/>
        </w:rPr>
        <w:t>j</w:t>
      </w:r>
      <w:r>
        <w:t>, j, j, inscrito no cadastro de pessoas físicas CPF/MF sob o nº 16936032842 e R.G. nº j, residente e domiciliado na j, declara não possuir condições financeiras para pagamento das custas do processo, honorários periciais e demais despesas processuais, sem prejuízo de seu sustento e de sua família, por ser pobre na acepção jurídica do termo em consonância com o art. 791-A da CLT.</w:t>
      </w:r>
    </w:p>
    <w:p>
      <w:pPr>
        <w:jc w:val="both"/>
      </w:pPr>
      <w:r>
        <w:t xml:space="preserve">                                                                  Responsabiliza-se pela veracidade das informações constantes nesta declaração, sob pena das cominações legais respectivas, sujeitando-se às sanções administrativas, civis e criminais, nos termos dos artigos 2° e 3°, ambos da lei n° 7.115/83.</w:t>
      </w:r>
    </w:p>
    <w:p/>
    <w:p/>
    <w:p>
      <w:pPr>
        <w:jc w:val="center"/>
      </w:pPr>
      <w:r>
        <w:t>j, j de j de j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